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Banking Loan &amp; Risk Analytics</w:t>
      </w:r>
    </w:p>
    <w:p>
      <w:pPr>
        <w:jc w:val="center"/>
      </w:pPr>
      <w:r>
        <w:t>MySQL | Python | Pandas | Power BI</w:t>
      </w:r>
    </w:p>
    <w:p>
      <w:pPr>
        <w:jc w:val="center"/>
      </w:pPr>
      <w:r>
        <w:t>Portfolio Project Report</w:t>
      </w:r>
    </w:p>
    <w:p>
      <w:pPr>
        <w:pStyle w:val="Heading1"/>
      </w:pPr>
      <w:r>
        <w:t>1. Project Purpose</w:t>
      </w:r>
    </w:p>
    <w:p>
      <w:r>
        <w:t>The purpose of this project is to analyze a bank's lending portfolio and convert raw customer, loan, and payment data into actionable risk insights. The project answers business questions such as which customers or segments are higher risk, which loan types contribute the most exposure, where defaults and late payments are concentrated, and how credit score and debt-to-income ratio (DTI) relate to repayment risk.</w:t>
      </w:r>
    </w:p>
    <w:p>
      <w:r>
        <w:t>The project is designed for a Data Analyst portfolio. It demonstrates relational database design, SQL joins and aggregations, Python/Pandas data preparation and feature engineering, and Power BI dashboard development.</w:t>
      </w:r>
    </w:p>
    <w:p>
      <w:pPr>
        <w:pStyle w:val="Heading1"/>
      </w:pPr>
      <w:r>
        <w:t>2. Business Problem</w:t>
      </w:r>
    </w:p>
    <w:p>
      <w:r>
        <w:t>A bank needs a repeatable analytical process to monitor loan exposure and repayment risk. Management cannot rely only on total loan volume; it must understand the quality of that portfolio. The analysis therefore combines customer attributes, credit scores, loan characteristics, DTI, loan status, branch information, and payment behavior.</w:t>
      </w:r>
    </w:p>
    <w:p>
      <w:pPr>
        <w:pStyle w:val="Heading1"/>
      </w:pPr>
      <w:r>
        <w:t>3. Business Questions</w:t>
      </w:r>
    </w:p>
    <w:p>
      <w:pPr>
        <w:pStyle w:val="ListBullet"/>
      </w:pPr>
      <w:r>
        <w:t>What is the total approved loan portfolio and average loan size?</w:t>
      </w:r>
    </w:p>
    <w:p>
      <w:pPr>
        <w:pStyle w:val="ListBullet"/>
      </w:pPr>
      <w:r>
        <w:t>What percentage of approved loans are defaulted?</w:t>
      </w:r>
    </w:p>
    <w:p>
      <w:pPr>
        <w:pStyle w:val="ListBullet"/>
      </w:pPr>
      <w:r>
        <w:t>Which loan types have the highest portfolio exposure?</w:t>
      </w:r>
    </w:p>
    <w:p>
      <w:pPr>
        <w:pStyle w:val="ListBullet"/>
      </w:pPr>
      <w:r>
        <w:t>How does default rate vary by credit-score band?</w:t>
      </w:r>
    </w:p>
    <w:p>
      <w:pPr>
        <w:pStyle w:val="ListBullet"/>
      </w:pPr>
      <w:r>
        <w:t>Does higher DTI correspond to higher repayment risk?</w:t>
      </w:r>
    </w:p>
    <w:p>
      <w:pPr>
        <w:pStyle w:val="ListBullet"/>
      </w:pPr>
      <w:r>
        <w:t>Which branches have relatively high default rates?</w:t>
      </w:r>
    </w:p>
    <w:p>
      <w:pPr>
        <w:pStyle w:val="ListBullet"/>
      </w:pPr>
      <w:r>
        <w:t>Which customers have multiple loans and high total exposure?</w:t>
      </w:r>
    </w:p>
    <w:p>
      <w:pPr>
        <w:pStyle w:val="ListBullet"/>
      </w:pPr>
      <w:r>
        <w:t>How frequently are payments late, and which loan statuses show the most late payments?</w:t>
      </w:r>
    </w:p>
    <w:p>
      <w:pPr>
        <w:pStyle w:val="ListBullet"/>
      </w:pPr>
      <w:r>
        <w:t>Which customers or loans should be prioritized for risk review?</w:t>
      </w:r>
    </w:p>
    <w:p>
      <w:pPr>
        <w:pStyle w:val="Heading1"/>
      </w:pPr>
      <w:r>
        <w:t>4. Data Model</w:t>
      </w:r>
    </w:p>
    <w:p>
      <w:r>
        <w:t>The project uses four relational tables:</w:t>
      </w:r>
    </w:p>
    <w:p>
      <w:pPr>
        <w:pStyle w:val="ListBullet"/>
      </w:pPr>
      <w:r>
        <w:t>customers: customer profile, income, occupation, credit score and existing-loan count.</w:t>
      </w:r>
    </w:p>
    <w:p>
      <w:pPr>
        <w:pStyle w:val="ListBullet"/>
      </w:pPr>
      <w:r>
        <w:t>branches: branch name, city and region.</w:t>
      </w:r>
    </w:p>
    <w:p>
      <w:pPr>
        <w:pStyle w:val="ListBullet"/>
      </w:pPr>
      <w:r>
        <w:t>loans: loan amount, type, tenure, interest rate, DTI, status and approval status.</w:t>
      </w:r>
    </w:p>
    <w:p>
      <w:pPr>
        <w:pStyle w:val="ListBullet"/>
      </w:pPr>
      <w:r>
        <w:t>loan_payments: installment amount, paid amount, days late and payment status.</w:t>
      </w:r>
    </w:p>
    <w:p>
      <w:r>
        <w:t>Relationships: customers 1-to-many loans; branches 1-to-many loans; loans 1-to-many loan_payments.</w:t>
      </w:r>
    </w:p>
    <w:p>
      <w:pPr>
        <w:pStyle w:val="Heading1"/>
      </w:pPr>
      <w:r>
        <w:t>5. Technology Workflow</w:t>
      </w:r>
    </w:p>
    <w:p>
      <w:pPr>
        <w:pStyle w:val="ListBullet"/>
      </w:pPr>
      <w:r>
        <w:t>MySQL: store normalized banking data and answer business questions with SQL.</w:t>
      </w:r>
    </w:p>
    <w:p>
      <w:pPr>
        <w:pStyle w:val="ListBullet"/>
      </w:pPr>
      <w:r>
        <w:t>Python/Pandas: validate data, create risk bands and payment metrics, and prepare an analytical dataset.</w:t>
      </w:r>
    </w:p>
    <w:p>
      <w:pPr>
        <w:pStyle w:val="ListBullet"/>
      </w:pPr>
      <w:r>
        <w:t>Power BI: build an interactive management dashboard with KPIs, trends, segmentation and drill-down analysis.</w:t>
      </w:r>
    </w:p>
    <w:p>
      <w:pPr>
        <w:pStyle w:val="ListBullet"/>
      </w:pPr>
      <w:r>
        <w:t>Documentation: explain assumptions, methodology, findings and recommendations.</w:t>
      </w:r>
    </w:p>
    <w:p>
      <w:pPr>
        <w:pStyle w:val="Heading1"/>
      </w:pPr>
      <w:r>
        <w:t>6. MySQL Implementation</w:t>
      </w:r>
    </w:p>
    <w:p>
      <w:r>
        <w:t>Create the database using 01_schema.sql. Import the generated CSV files into the four matching tables. Then run 02_analysis_queries.sql. The SQL section demonstrates SELECT, WHERE, CASE, JOIN, GROUP BY, HAVING, aggregate functions and risk segmentation.</w:t>
      </w:r>
    </w:p>
    <w:p>
      <w:pPr>
        <w:pStyle w:val="Heading2"/>
      </w:pPr>
      <w:r>
        <w:t>Key SQL analyses</w:t>
      </w:r>
    </w:p>
    <w:p>
      <w:pPr>
        <w:pStyle w:val="ListBullet"/>
      </w:pPr>
      <w:r>
        <w:t>Portfolio size and total loan value</w:t>
      </w:r>
    </w:p>
    <w:p>
      <w:pPr>
        <w:pStyle w:val="ListBullet"/>
      </w:pPr>
      <w:r>
        <w:t>Default rate</w:t>
      </w:r>
    </w:p>
    <w:p>
      <w:pPr>
        <w:pStyle w:val="ListBullet"/>
      </w:pPr>
      <w:r>
        <w:t>Loan-type exposure</w:t>
      </w:r>
    </w:p>
    <w:p>
      <w:pPr>
        <w:pStyle w:val="ListBullet"/>
      </w:pPr>
      <w:r>
        <w:t>Credit-score risk bands</w:t>
      </w:r>
    </w:p>
    <w:p>
      <w:pPr>
        <w:pStyle w:val="ListBullet"/>
      </w:pPr>
      <w:r>
        <w:t>DTI risk bands</w:t>
      </w:r>
    </w:p>
    <w:p>
      <w:pPr>
        <w:pStyle w:val="ListBullet"/>
      </w:pPr>
      <w:r>
        <w:t>Branch-level default performance</w:t>
      </w:r>
    </w:p>
    <w:p>
      <w:pPr>
        <w:pStyle w:val="ListBullet"/>
      </w:pPr>
      <w:r>
        <w:t>Multiple-loan customer exposure</w:t>
      </w:r>
    </w:p>
    <w:p>
      <w:pPr>
        <w:pStyle w:val="ListBullet"/>
      </w:pPr>
      <w:r>
        <w:t>Late-payment rate</w:t>
      </w:r>
    </w:p>
    <w:p>
      <w:pPr>
        <w:pStyle w:val="ListBullet"/>
      </w:pPr>
      <w:r>
        <w:t>Payment behavior by loan status</w:t>
      </w:r>
    </w:p>
    <w:p>
      <w:pPr>
        <w:pStyle w:val="ListBullet"/>
      </w:pPr>
      <w:r>
        <w:t>High-risk customer identification</w:t>
      </w:r>
    </w:p>
    <w:p>
      <w:pPr>
        <w:pStyle w:val="Heading1"/>
      </w:pPr>
      <w:r>
        <w:t>7. Python/Pandas Implementation</w:t>
      </w:r>
    </w:p>
    <w:p>
      <w:r>
        <w:t>The Python stage loads the customer, loan and payment CSV files, joins customers to loans, checks missing values and duplicates, creates credit and DTI bands, creates default/high-risk flags, summarizes risk by segment, calculates payment behavior, and exports Power BI-ready datasets.</w:t>
      </w:r>
    </w:p>
    <w:p>
      <w:r>
        <w:t>Important derived fields:</w:t>
      </w:r>
    </w:p>
    <w:p>
      <w:pPr>
        <w:pStyle w:val="ListBullet"/>
      </w:pPr>
      <w:r>
        <w:t>credit_band: Poor, Fair, Good, Excellent</w:t>
      </w:r>
    </w:p>
    <w:p>
      <w:pPr>
        <w:pStyle w:val="ListBullet"/>
      </w:pPr>
      <w:r>
        <w:t>dti_band: Low, Medium, High</w:t>
      </w:r>
    </w:p>
    <w:p>
      <w:pPr>
        <w:pStyle w:val="ListBullet"/>
      </w:pPr>
      <w:r>
        <w:t>default_flag: 1 for Defaulted, otherwise 0</w:t>
      </w:r>
    </w:p>
    <w:p>
      <w:pPr>
        <w:pStyle w:val="ListBullet"/>
      </w:pPr>
      <w:r>
        <w:t>high_risk_flag: 1 when credit score &lt; 600, DTI &gt; 0.50, or loan is defaulted</w:t>
      </w:r>
    </w:p>
    <w:p>
      <w:pPr>
        <w:pStyle w:val="ListBullet"/>
      </w:pPr>
      <w:r>
        <w:t>late_rate: late payments divided by total payments</w:t>
      </w:r>
    </w:p>
    <w:p>
      <w:pPr>
        <w:pStyle w:val="Heading1"/>
      </w:pPr>
      <w:r>
        <w:t>8. Power BI Dashboard Design</w:t>
      </w:r>
    </w:p>
    <w:p>
      <w:r>
        <w:t>Recommended five-page report:</w:t>
      </w:r>
    </w:p>
    <w:p>
      <w:pPr>
        <w:pStyle w:val="Heading2"/>
      </w:pPr>
      <w:r>
        <w:t>Executive Overview</w:t>
      </w:r>
    </w:p>
    <w:p>
      <w:r>
        <w:t>Total loan value, approved loans, average loan, default rate, high-risk loans, average credit score, average DTI. Add loan-status distribution and portfolio-by-loan-type visuals.</w:t>
      </w:r>
    </w:p>
    <w:p>
      <w:pPr>
        <w:pStyle w:val="Heading2"/>
      </w:pPr>
      <w:r>
        <w:t>Credit Risk Analysis</w:t>
      </w:r>
    </w:p>
    <w:p>
      <w:r>
        <w:t>Default rate by credit band, DTI band, occupation and customer segment. Add slicers for city, occupation, loan type and status.</w:t>
      </w:r>
    </w:p>
    <w:p>
      <w:pPr>
        <w:pStyle w:val="Heading2"/>
      </w:pPr>
      <w:r>
        <w:t>Loan Portfolio Analysis</w:t>
      </w:r>
    </w:p>
    <w:p>
      <w:r>
        <w:t>Portfolio value by loan type, branch and purpose; loan amount distribution; tenure and interest-rate analysis.</w:t>
      </w:r>
    </w:p>
    <w:p>
      <w:pPr>
        <w:pStyle w:val="Heading2"/>
      </w:pPr>
      <w:r>
        <w:t>Repayment &amp; Collections</w:t>
      </w:r>
    </w:p>
    <w:p>
      <w:r>
        <w:t>Late-payment rate, average days late, payment status distribution, and payment behavior by loan status.</w:t>
      </w:r>
    </w:p>
    <w:p>
      <w:pPr>
        <w:pStyle w:val="Heading2"/>
      </w:pPr>
      <w:r>
        <w:t>Branch &amp; Customer Risk</w:t>
      </w:r>
    </w:p>
    <w:p>
      <w:r>
        <w:t>Branch default-rate ranking, high-exposure customers, multiple-loan customers, and a detailed loan-risk table.</w:t>
      </w:r>
    </w:p>
    <w:p>
      <w:pPr>
        <w:pStyle w:val="Heading1"/>
      </w:pPr>
      <w:r>
        <w:t>9. Recommended Power BI Measures</w:t>
      </w:r>
    </w:p>
    <w:p>
      <w:r>
        <w:t>Total Loan Value: SUM(loans[loan_amount])</w:t>
      </w:r>
    </w:p>
    <w:p>
      <w:r>
        <w:t>Approved Loans: CALCULATE(COUNTROWS(loans), loans[approval_status] = "Approved")</w:t>
      </w:r>
    </w:p>
    <w:p>
      <w:r>
        <w:t>Defaulted Loans: CALCULATE(COUNTROWS(loans), loans[loan_status] = "Defaulted")</w:t>
      </w:r>
    </w:p>
    <w:p>
      <w:r>
        <w:t>Default Rate: DIVIDE([Defaulted Loans], [Approved Loans], 0)</w:t>
      </w:r>
    </w:p>
    <w:p>
      <w:r>
        <w:t>Average Loan Amount: AVERAGE(loans[loan_amount])</w:t>
      </w:r>
    </w:p>
    <w:p>
      <w:r>
        <w:t>Average Credit Score: AVERAGE(loans[credit_score])</w:t>
      </w:r>
    </w:p>
    <w:p>
      <w:r>
        <w:t>Average DTI: AVERAGE(loans[dti])</w:t>
      </w:r>
    </w:p>
    <w:p>
      <w:r>
        <w:t>Late Payment Rate: DIVIDE(CALCULATE(COUNTROWS(loan_payments), loan_payments[payment_status]="Late"), COUNTROWS(loan_payments), 0)</w:t>
      </w:r>
    </w:p>
    <w:p>
      <w:pPr>
        <w:pStyle w:val="Heading1"/>
      </w:pPr>
      <w:r>
        <w:t>10. Key Analytical Insights to Look For</w:t>
      </w:r>
    </w:p>
    <w:p>
      <w:pPr>
        <w:pStyle w:val="ListBullet"/>
      </w:pPr>
      <w:r>
        <w:t>Higher DTI segments should be examined for elevated default and late-payment behavior.</w:t>
      </w:r>
    </w:p>
    <w:p>
      <w:pPr>
        <w:pStyle w:val="ListBullet"/>
      </w:pPr>
      <w:r>
        <w:t>Lower credit-score bands should be monitored for concentration of default risk.</w:t>
      </w:r>
    </w:p>
    <w:p>
      <w:pPr>
        <w:pStyle w:val="ListBullet"/>
      </w:pPr>
      <w:r>
        <w:t>A large portfolio segment is not automatically a high-risk segment; exposure and default rate should be considered together.</w:t>
      </w:r>
    </w:p>
    <w:p>
      <w:pPr>
        <w:pStyle w:val="ListBullet"/>
      </w:pPr>
      <w:r>
        <w:t>Branches should be compared using both portfolio size and default rate so small branches are not misinterpreted.</w:t>
      </w:r>
    </w:p>
    <w:p>
      <w:pPr>
        <w:pStyle w:val="ListBullet"/>
      </w:pPr>
      <w:r>
        <w:t>Customers with multiple loans may have higher total exposure even when each individual loan looks moderate.</w:t>
      </w:r>
    </w:p>
    <w:p>
      <w:pPr>
        <w:pStyle w:val="ListBullet"/>
      </w:pPr>
      <w:r>
        <w:t>Late-payment behavior can act as an early-warning indicator before a loan becomes defaulted.</w:t>
      </w:r>
    </w:p>
    <w:p>
      <w:pPr>
        <w:pStyle w:val="Heading1"/>
      </w:pPr>
      <w:r>
        <w:t>11. Business Recommendations</w:t>
      </w:r>
    </w:p>
    <w:p>
      <w:pPr>
        <w:pStyle w:val="ListBullet"/>
      </w:pPr>
      <w:r>
        <w:t>Create a risk-monitoring queue for low-credit-score and high-DTI customers.</w:t>
      </w:r>
    </w:p>
    <w:p>
      <w:pPr>
        <w:pStyle w:val="ListBullet"/>
      </w:pPr>
      <w:r>
        <w:t>Use late-payment behavior as an early-warning signal for collections teams.</w:t>
      </w:r>
    </w:p>
    <w:p>
      <w:pPr>
        <w:pStyle w:val="ListBullet"/>
      </w:pPr>
      <w:r>
        <w:t>Review branch-level risk together with portfolio size before changing lending policies.</w:t>
      </w:r>
    </w:p>
    <w:p>
      <w:pPr>
        <w:pStyle w:val="ListBullet"/>
      </w:pPr>
      <w:r>
        <w:t>Set exposure limits or additional verification for customers with multiple high-value loans.</w:t>
      </w:r>
    </w:p>
    <w:p>
      <w:pPr>
        <w:pStyle w:val="ListBullet"/>
      </w:pPr>
      <w:r>
        <w:t>Track portfolio KPIs monthly in Power BI and investigate material changes in default rate or DTI.</w:t>
      </w:r>
    </w:p>
    <w:p>
      <w:pPr>
        <w:pStyle w:val="Heading1"/>
      </w:pPr>
      <w:r>
        <w:t>12. Interview Explanation</w:t>
      </w:r>
    </w:p>
    <w:p>
      <w:r>
        <w:t>A concise interview explanation is: "I built a Banking Loan &amp; Risk Analytics project using MySQL, Python/Pandas and Power BI. I designed a relational model for customers, branches, loans and payments. I used SQL to analyze portfolio exposure, default rates, branch performance and risk segments. In Python I created credit-score and DTI risk bands, default and high-risk flags, and payment metrics. Finally, I built a Power BI dashboard for management to monitor loan exposure, defaults and repayment behavior. The goal was to turn raw banking data into actionable risk-monitoring insights."</w:t>
      </w:r>
    </w:p>
    <w:p>
      <w:pPr>
        <w:pStyle w:val="Heading1"/>
      </w:pPr>
      <w:r>
        <w:t>13. Limitations and Assumptions</w:t>
      </w:r>
    </w:p>
    <w:p>
      <w:r>
        <w:t>The included dataset is synthetic and designed for portfolio demonstration. It should not be interpreted as real bank performance. A production implementation would require validated historical loan data, regulatory definitions, consistent default labels, actual repayment schedules, data-quality controls, and governance/privacy safeguards.</w:t>
      </w:r>
    </w:p>
    <w:p>
      <w:pPr>
        <w:pStyle w:val="Heading1"/>
      </w:pPr>
      <w:r>
        <w:t>14. Final Deliverables</w:t>
      </w:r>
    </w:p>
    <w:p>
      <w:pPr>
        <w:pStyle w:val="ListBullet"/>
      </w:pPr>
      <w:r>
        <w:t>MySQL database schema and analysis queries</w:t>
      </w:r>
    </w:p>
    <w:p>
      <w:pPr>
        <w:pStyle w:val="ListBullet"/>
      </w:pPr>
      <w:r>
        <w:t>Customer, branch, loan and payment CSV datasets</w:t>
      </w:r>
    </w:p>
    <w:p>
      <w:pPr>
        <w:pStyle w:val="ListBullet"/>
      </w:pPr>
      <w:r>
        <w:t>Python/Pandas analysis script</w:t>
      </w:r>
    </w:p>
    <w:p>
      <w:pPr>
        <w:pStyle w:val="ListBullet"/>
      </w:pPr>
      <w:r>
        <w:t>Power BI-ready analytical dataset</w:t>
      </w:r>
    </w:p>
    <w:p>
      <w:pPr>
        <w:pStyle w:val="ListBullet"/>
      </w:pPr>
      <w:r>
        <w:t>Five-page Power BI dashboard</w:t>
      </w:r>
    </w:p>
    <w:p>
      <w:pPr>
        <w:pStyle w:val="ListBullet"/>
      </w:pPr>
      <w:r>
        <w:t>Project documentation and interview explanation</w:t>
      </w:r>
    </w:p>
    <w:p>
      <w:pPr>
        <w:pStyle w:val="Heading1"/>
      </w:pPr>
      <w:r>
        <w:t>15. Resume Project Description</w:t>
      </w:r>
    </w:p>
    <w:p>
      <w:r>
        <w:t>Banking Loan &amp; Risk Analytics | MySQL, Python, Pandas, Power BI — Built a relational loan-risk analytics solution to analyze portfolio exposure, default risk and repayment behavior; used SQL joins and aggregations, Pandas-based risk feature engineering, and Power BI dashboards to segment customers by credit score, DTI, loan type and branch and support risk-monitoring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